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D946" w14:textId="77777777" w:rsidR="00952019" w:rsidRDefault="00C31BD5">
      <w:pPr>
        <w:jc w:val="center"/>
      </w:pPr>
      <w:r>
        <w:rPr>
          <w:b/>
          <w:sz w:val="32"/>
        </w:rPr>
        <w:t>AI DISCLOSURE FORM</w:t>
      </w:r>
    </w:p>
    <w:p w14:paraId="519232A3" w14:textId="77777777" w:rsidR="00952019" w:rsidRDefault="00C31BD5">
      <w:pPr>
        <w:jc w:val="center"/>
      </w:pPr>
      <w:r>
        <w:rPr>
          <w:b/>
          <w:sz w:val="24"/>
        </w:rPr>
        <w:t>Use of Generative Artificial Intelligence Tools for the</w:t>
      </w:r>
      <w:r w:rsidR="00BB1752">
        <w:rPr>
          <w:b/>
          <w:sz w:val="24"/>
        </w:rPr>
        <w:t xml:space="preserve"> Final</w:t>
      </w:r>
      <w:r>
        <w:rPr>
          <w:b/>
          <w:sz w:val="24"/>
        </w:rPr>
        <w:t xml:space="preserve"> Project </w:t>
      </w:r>
    </w:p>
    <w:p w14:paraId="70AD79BE" w14:textId="77777777" w:rsidR="00952019" w:rsidRDefault="00C31BD5">
      <w:pPr>
        <w:jc w:val="center"/>
      </w:pPr>
      <w:r>
        <w:rPr>
          <w:sz w:val="20"/>
        </w:rPr>
        <w:t xml:space="preserve">This form must be submitted together with the project. Failure to provide this form, or providing incorrect or incomplete information, is </w:t>
      </w:r>
      <w:r>
        <w:rPr>
          <w:sz w:val="20"/>
        </w:rPr>
        <w:t>considered a breach of academic integrity rules and will be treated according to the university’s regulations.</w:t>
      </w:r>
    </w:p>
    <w:p w14:paraId="4A2468C1" w14:textId="77777777" w:rsidR="00952019" w:rsidRDefault="00952019"/>
    <w:p w14:paraId="71D3A255" w14:textId="77777777" w:rsidR="00952019" w:rsidRDefault="00C31BD5">
      <w:pPr>
        <w:pStyle w:val="Heading1"/>
      </w:pPr>
      <w:r>
        <w:t>1. Identification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5216"/>
      </w:tblGrid>
      <w:tr w:rsidR="00952019" w:rsidRPr="00175920" w14:paraId="476C9842" w14:textId="77777777">
        <w:trPr>
          <w:jc w:val="center"/>
        </w:trPr>
        <w:tc>
          <w:tcPr>
            <w:tcW w:w="3855" w:type="dxa"/>
            <w:vAlign w:val="center"/>
          </w:tcPr>
          <w:p w14:paraId="5F077822" w14:textId="77777777" w:rsidR="00952019" w:rsidRDefault="00C31BD5">
            <w:r>
              <w:rPr>
                <w:b/>
              </w:rPr>
              <w:t xml:space="preserve">Full name (Student/Team </w:t>
            </w:r>
            <w:r w:rsidR="00BB1752">
              <w:rPr>
                <w:b/>
              </w:rPr>
              <w:t>members</w:t>
            </w:r>
            <w:r>
              <w:rPr>
                <w:b/>
              </w:rPr>
              <w:t>)</w:t>
            </w:r>
          </w:p>
        </w:tc>
        <w:tc>
          <w:tcPr>
            <w:tcW w:w="5216" w:type="dxa"/>
            <w:vAlign w:val="center"/>
          </w:tcPr>
          <w:p w14:paraId="3C98A7DD" w14:textId="466E0609" w:rsidR="00952019" w:rsidRPr="00175920" w:rsidRDefault="00175920">
            <w:pPr>
              <w:rPr>
                <w:lang w:val="ro-RO"/>
              </w:rPr>
            </w:pPr>
            <w:r w:rsidRPr="00175920">
              <w:rPr>
                <w:lang w:val="en-GB"/>
              </w:rPr>
              <w:t>Popa Maria</w:t>
            </w:r>
            <w:r>
              <w:rPr>
                <w:lang w:val="en-GB"/>
              </w:rPr>
              <w:t>-</w:t>
            </w:r>
            <w:proofErr w:type="spellStart"/>
            <w:r w:rsidRPr="00175920">
              <w:rPr>
                <w:lang w:val="en-GB"/>
              </w:rPr>
              <w:t>Medeea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 w:rsidRPr="00175920">
              <w:rPr>
                <w:lang w:val="en-GB"/>
              </w:rPr>
              <w:t>Pândariu</w:t>
            </w:r>
            <w:proofErr w:type="spellEnd"/>
            <w:r w:rsidRPr="00175920">
              <w:rPr>
                <w:lang w:val="en-GB"/>
              </w:rPr>
              <w:t xml:space="preserve"> George-Sebastian</w:t>
            </w:r>
            <w:r>
              <w:rPr>
                <w:lang w:val="ro-RO"/>
              </w:rPr>
              <w:t>,</w:t>
            </w:r>
            <w:r>
              <w:t xml:space="preserve"> </w:t>
            </w:r>
            <w:r w:rsidRPr="00175920">
              <w:rPr>
                <w:lang w:val="ro-RO"/>
              </w:rPr>
              <w:t>Osman Sageda-Rauan</w:t>
            </w:r>
          </w:p>
        </w:tc>
      </w:tr>
      <w:tr w:rsidR="00952019" w14:paraId="2FE3FDD3" w14:textId="77777777">
        <w:trPr>
          <w:jc w:val="center"/>
        </w:trPr>
        <w:tc>
          <w:tcPr>
            <w:tcW w:w="3855" w:type="dxa"/>
            <w:vAlign w:val="center"/>
          </w:tcPr>
          <w:p w14:paraId="2C1A070D" w14:textId="77777777" w:rsidR="00952019" w:rsidRDefault="00C31BD5">
            <w:r>
              <w:rPr>
                <w:b/>
              </w:rPr>
              <w:t>Student ID / Group</w:t>
            </w:r>
            <w:r>
              <w:rPr>
                <w:b/>
              </w:rPr>
              <w:t xml:space="preserve"> / Year / </w:t>
            </w:r>
            <w:proofErr w:type="spellStart"/>
            <w:r>
              <w:rPr>
                <w:b/>
              </w:rPr>
              <w:t>Programme</w:t>
            </w:r>
            <w:proofErr w:type="spellEnd"/>
          </w:p>
        </w:tc>
        <w:tc>
          <w:tcPr>
            <w:tcW w:w="5216" w:type="dxa"/>
            <w:vAlign w:val="center"/>
          </w:tcPr>
          <w:p w14:paraId="7D8D46D9" w14:textId="1997049F" w:rsidR="00952019" w:rsidRDefault="00175920" w:rsidP="00175920">
            <w:r w:rsidRPr="00175920">
              <w:t>PSCL31</w:t>
            </w:r>
            <w:r w:rsidR="00BE264B">
              <w:t xml:space="preserve">, </w:t>
            </w:r>
            <w:r w:rsidR="00040694">
              <w:t>PSCL</w:t>
            </w:r>
            <w:r w:rsidR="00040694" w:rsidRPr="00040694">
              <w:t>28</w:t>
            </w:r>
            <w:r w:rsidR="00BE264B">
              <w:t xml:space="preserve"> , </w:t>
            </w:r>
            <w:r w:rsidR="00BE264B" w:rsidRPr="00BE264B">
              <w:t>PSCL26</w:t>
            </w:r>
            <w:r>
              <w:t xml:space="preserve"> </w:t>
            </w:r>
            <w:r w:rsidR="00BE264B">
              <w:t>;</w:t>
            </w:r>
            <w:r>
              <w:t xml:space="preserve"> group 2</w:t>
            </w:r>
            <w:r w:rsidR="00BE264B">
              <w:t>;</w:t>
            </w:r>
            <w:r>
              <w:t xml:space="preserve">  year 1 </w:t>
            </w:r>
            <w:r w:rsidR="00BE264B">
              <w:t>;</w:t>
            </w:r>
            <w:r>
              <w:t xml:space="preserve"> Cognitive Science</w:t>
            </w:r>
          </w:p>
        </w:tc>
      </w:tr>
      <w:tr w:rsidR="00952019" w14:paraId="611E89DD" w14:textId="77777777">
        <w:trPr>
          <w:jc w:val="center"/>
        </w:trPr>
        <w:tc>
          <w:tcPr>
            <w:tcW w:w="3855" w:type="dxa"/>
            <w:vAlign w:val="center"/>
          </w:tcPr>
          <w:p w14:paraId="588D5F64" w14:textId="77777777" w:rsidR="00952019" w:rsidRDefault="00C31BD5">
            <w:r>
              <w:rPr>
                <w:b/>
              </w:rPr>
              <w:t>Institutional email address</w:t>
            </w:r>
          </w:p>
        </w:tc>
        <w:tc>
          <w:tcPr>
            <w:tcW w:w="5216" w:type="dxa"/>
            <w:vAlign w:val="center"/>
          </w:tcPr>
          <w:p w14:paraId="42917411" w14:textId="1ADA9D78" w:rsidR="00952019" w:rsidRDefault="00C31BD5">
            <w:hyperlink r:id="rId8" w:history="1">
              <w:r w:rsidR="00175920" w:rsidRPr="001978A4">
                <w:rPr>
                  <w:rStyle w:val="Hyperlink"/>
                </w:rPr>
                <w:t>maria.popa06@e-uvt.ro</w:t>
              </w:r>
            </w:hyperlink>
            <w:r w:rsidR="00175920">
              <w:t xml:space="preserve">, </w:t>
            </w:r>
            <w:hyperlink r:id="rId9" w:history="1">
              <w:r w:rsidR="00175920" w:rsidRPr="001978A4">
                <w:rPr>
                  <w:rStyle w:val="Hyperlink"/>
                </w:rPr>
                <w:t>george.pandariu05@e-uvt.ro</w:t>
              </w:r>
            </w:hyperlink>
            <w:r w:rsidR="00175920">
              <w:t xml:space="preserve">,  </w:t>
            </w:r>
            <w:hyperlink r:id="rId10" w:history="1">
              <w:r w:rsidR="00175920" w:rsidRPr="001978A4">
                <w:rPr>
                  <w:rStyle w:val="Hyperlink"/>
                </w:rPr>
                <w:t>sageda.osman04@e-uvt.ro</w:t>
              </w:r>
            </w:hyperlink>
            <w:r w:rsidR="00175920">
              <w:t xml:space="preserve"> </w:t>
            </w:r>
          </w:p>
        </w:tc>
      </w:tr>
      <w:tr w:rsidR="00952019" w14:paraId="024C6D5A" w14:textId="77777777">
        <w:trPr>
          <w:jc w:val="center"/>
        </w:trPr>
        <w:tc>
          <w:tcPr>
            <w:tcW w:w="3855" w:type="dxa"/>
            <w:vAlign w:val="center"/>
          </w:tcPr>
          <w:p w14:paraId="6B9BCD62" w14:textId="77777777" w:rsidR="00952019" w:rsidRDefault="00C31BD5">
            <w:r>
              <w:rPr>
                <w:b/>
              </w:rPr>
              <w:t>Course</w:t>
            </w:r>
          </w:p>
        </w:tc>
        <w:tc>
          <w:tcPr>
            <w:tcW w:w="5216" w:type="dxa"/>
            <w:vAlign w:val="center"/>
          </w:tcPr>
          <w:p w14:paraId="53230A3B" w14:textId="7D4D3CED" w:rsidR="00952019" w:rsidRDefault="00175920">
            <w:r>
              <w:t>Introduction in programming</w:t>
            </w:r>
          </w:p>
        </w:tc>
      </w:tr>
      <w:tr w:rsidR="00952019" w14:paraId="6928A988" w14:textId="77777777">
        <w:trPr>
          <w:jc w:val="center"/>
        </w:trPr>
        <w:tc>
          <w:tcPr>
            <w:tcW w:w="3855" w:type="dxa"/>
            <w:vAlign w:val="center"/>
          </w:tcPr>
          <w:p w14:paraId="490BC919" w14:textId="77777777" w:rsidR="00952019" w:rsidRDefault="00C31BD5">
            <w:r>
              <w:rPr>
                <w:b/>
              </w:rPr>
              <w:t>Project title</w:t>
            </w:r>
          </w:p>
        </w:tc>
        <w:tc>
          <w:tcPr>
            <w:tcW w:w="5216" w:type="dxa"/>
            <w:vAlign w:val="center"/>
          </w:tcPr>
          <w:p w14:paraId="642E8EC9" w14:textId="4528F472" w:rsidR="00952019" w:rsidRDefault="00175920">
            <w:r>
              <w:t>Habit tracker</w:t>
            </w:r>
          </w:p>
        </w:tc>
      </w:tr>
      <w:tr w:rsidR="00952019" w14:paraId="39076E15" w14:textId="77777777">
        <w:trPr>
          <w:jc w:val="center"/>
        </w:trPr>
        <w:tc>
          <w:tcPr>
            <w:tcW w:w="3855" w:type="dxa"/>
            <w:vAlign w:val="center"/>
          </w:tcPr>
          <w:p w14:paraId="57FCB18D" w14:textId="77777777" w:rsidR="00952019" w:rsidRDefault="00C31BD5">
            <w:r>
              <w:rPr>
                <w:b/>
              </w:rPr>
              <w:t>Submission date</w:t>
            </w:r>
          </w:p>
        </w:tc>
        <w:tc>
          <w:tcPr>
            <w:tcW w:w="5216" w:type="dxa"/>
            <w:vAlign w:val="center"/>
          </w:tcPr>
          <w:p w14:paraId="143464B0" w14:textId="0046DB88" w:rsidR="00952019" w:rsidRDefault="00175920">
            <w:r>
              <w:t>15.01.2026</w:t>
            </w:r>
          </w:p>
        </w:tc>
      </w:tr>
    </w:tbl>
    <w:p w14:paraId="6D16F3AB" w14:textId="77777777" w:rsidR="00952019" w:rsidRDefault="00952019"/>
    <w:p w14:paraId="248ED15F" w14:textId="77777777" w:rsidR="00952019" w:rsidRDefault="00C31BD5">
      <w:pPr>
        <w:pStyle w:val="Heading1"/>
      </w:pPr>
      <w:r>
        <w:t xml:space="preserve">2. AI tools </w:t>
      </w:r>
      <w:r>
        <w:t xml:space="preserve">used </w:t>
      </w:r>
    </w:p>
    <w:p w14:paraId="1602F2DF" w14:textId="77777777" w:rsidR="00952019" w:rsidRDefault="00C31BD5">
      <w:r>
        <w:t>List each tool you used. If you did not use AI, write “NO AI USED” in the first row and sign the declaration.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814"/>
        <w:gridCol w:w="1777"/>
        <w:gridCol w:w="1814"/>
        <w:gridCol w:w="1361"/>
      </w:tblGrid>
      <w:tr w:rsidR="00952019" w14:paraId="74C45A0D" w14:textId="77777777">
        <w:trPr>
          <w:jc w:val="center"/>
        </w:trPr>
        <w:tc>
          <w:tcPr>
            <w:tcW w:w="2381" w:type="dxa"/>
          </w:tcPr>
          <w:p w14:paraId="0A2C01D3" w14:textId="77777777" w:rsidR="00952019" w:rsidRDefault="00C31BD5">
            <w:r>
              <w:rPr>
                <w:b/>
              </w:rPr>
              <w:t>Tool (name) + model/version (if known)</w:t>
            </w:r>
          </w:p>
        </w:tc>
        <w:tc>
          <w:tcPr>
            <w:tcW w:w="1814" w:type="dxa"/>
          </w:tcPr>
          <w:p w14:paraId="554EA097" w14:textId="77777777" w:rsidR="00952019" w:rsidRDefault="00C31BD5">
            <w:r>
              <w:rPr>
                <w:b/>
              </w:rPr>
              <w:t>Provider</w:t>
            </w:r>
          </w:p>
        </w:tc>
        <w:tc>
          <w:tcPr>
            <w:tcW w:w="1701" w:type="dxa"/>
          </w:tcPr>
          <w:p w14:paraId="4473AFC0" w14:textId="77777777" w:rsidR="00952019" w:rsidRDefault="00C31BD5">
            <w:r>
              <w:rPr>
                <w:b/>
              </w:rPr>
              <w:t>Access (web/app/API)</w:t>
            </w:r>
          </w:p>
        </w:tc>
        <w:tc>
          <w:tcPr>
            <w:tcW w:w="1814" w:type="dxa"/>
          </w:tcPr>
          <w:p w14:paraId="252A2BFF" w14:textId="77777777" w:rsidR="00952019" w:rsidRDefault="00C31BD5">
            <w:r>
              <w:rPr>
                <w:b/>
              </w:rPr>
              <w:t>Approx. dates</w:t>
            </w:r>
          </w:p>
        </w:tc>
        <w:tc>
          <w:tcPr>
            <w:tcW w:w="1361" w:type="dxa"/>
          </w:tcPr>
          <w:p w14:paraId="5DE6A7E8" w14:textId="77777777" w:rsidR="00952019" w:rsidRDefault="00C31BD5">
            <w:r>
              <w:rPr>
                <w:b/>
              </w:rPr>
              <w:t>Link (optional)</w:t>
            </w:r>
          </w:p>
        </w:tc>
      </w:tr>
      <w:tr w:rsidR="00952019" w14:paraId="4460D2F6" w14:textId="77777777">
        <w:trPr>
          <w:jc w:val="center"/>
        </w:trPr>
        <w:tc>
          <w:tcPr>
            <w:tcW w:w="2381" w:type="dxa"/>
          </w:tcPr>
          <w:p w14:paraId="2BBF9EB5" w14:textId="5046D770" w:rsidR="00952019" w:rsidRDefault="00040694">
            <w:r>
              <w:t>Gemini</w:t>
            </w:r>
          </w:p>
        </w:tc>
        <w:tc>
          <w:tcPr>
            <w:tcW w:w="1814" w:type="dxa"/>
          </w:tcPr>
          <w:p w14:paraId="71385480" w14:textId="44E9206C" w:rsidR="00952019" w:rsidRDefault="00040694">
            <w:r>
              <w:t>Google</w:t>
            </w:r>
          </w:p>
        </w:tc>
        <w:tc>
          <w:tcPr>
            <w:tcW w:w="1701" w:type="dxa"/>
          </w:tcPr>
          <w:p w14:paraId="190EAF09" w14:textId="2F1799ED" w:rsidR="00952019" w:rsidRDefault="00040694">
            <w:r>
              <w:t>Web</w:t>
            </w:r>
          </w:p>
        </w:tc>
        <w:tc>
          <w:tcPr>
            <w:tcW w:w="1814" w:type="dxa"/>
          </w:tcPr>
          <w:p w14:paraId="635D9B8C" w14:textId="68208352" w:rsidR="00952019" w:rsidRDefault="00040694">
            <w:r>
              <w:t>05.01.2026</w:t>
            </w:r>
          </w:p>
        </w:tc>
        <w:tc>
          <w:tcPr>
            <w:tcW w:w="1361" w:type="dxa"/>
          </w:tcPr>
          <w:p w14:paraId="19253B4E" w14:textId="77777777" w:rsidR="00952019" w:rsidRDefault="00952019"/>
        </w:tc>
      </w:tr>
    </w:tbl>
    <w:p w14:paraId="518A06FA" w14:textId="77777777" w:rsidR="00952019" w:rsidRDefault="00C31BD5">
      <w:r>
        <w:t xml:space="preserve">Add </w:t>
      </w:r>
      <w:r>
        <w:t>rows as needed.</w:t>
      </w:r>
    </w:p>
    <w:p w14:paraId="373A75F8" w14:textId="77777777" w:rsidR="00952019" w:rsidRDefault="00952019"/>
    <w:p w14:paraId="58CC7A11" w14:textId="77777777" w:rsidR="00952019" w:rsidRDefault="00C31BD5">
      <w:pPr>
        <w:pStyle w:val="Heading1"/>
      </w:pPr>
      <w:r>
        <w:t>3. How AI was used (tick all that apply)</w:t>
      </w:r>
    </w:p>
    <w:p w14:paraId="3773C940" w14:textId="38E276BB" w:rsidR="00952019" w:rsidRDefault="00175920">
      <w:r>
        <w:rPr>
          <w:rFonts w:ascii="Calibri" w:hAnsi="Calibr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F1B54E" wp14:editId="69CBD6A6">
                <wp:simplePos x="0" y="0"/>
                <wp:positionH relativeFrom="column">
                  <wp:posOffset>38435</wp:posOffset>
                </wp:positionH>
                <wp:positionV relativeFrom="paragraph">
                  <wp:posOffset>39720</wp:posOffset>
                </wp:positionV>
                <wp:extent cx="90360" cy="139680"/>
                <wp:effectExtent l="38100" t="38100" r="43180" b="32385"/>
                <wp:wrapNone/>
                <wp:docPr id="742813235" name="Cerneală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0360" cy="1396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67681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2" o:spid="_x0000_s1026" type="#_x0000_t75" style="position:absolute;margin-left:2.7pt;margin-top:2.8pt;width:7.8pt;height:1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WWUHcwEAAAgDAAAOAAAAAAAAAAAA&#10;AAAAADwCAABkcnMvZTJvRG9jLnhtbFBLAQItABQABgAIAAAAIQDRJZhRRAIAAHgGAAAQAAAAAAAA&#10;AAAAAAAAANsDAABkcnMvaW5rL2luazEueG1sUEsBAi0AFAAGAAgAAAAhAHSPPeXYAAAABQEAAA8A&#10;AAAAAAAAAAAAAAAATQ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>
        <w:rPr>
          <w:rFonts w:ascii="Calibri" w:hAnsi="Calibri"/>
        </w:rPr>
        <w:t xml:space="preserve">☐ </w:t>
      </w:r>
      <w:r>
        <w:t>Brainstorming / project planning (ideas, architecture, algorithms).</w:t>
      </w:r>
    </w:p>
    <w:p w14:paraId="6FFC6561" w14:textId="77777777" w:rsidR="00952019" w:rsidRDefault="00C31BD5"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>
        <w:t>Concept explanations / clarifying theory (syntax, libraries, complexity).</w:t>
      </w:r>
    </w:p>
    <w:p w14:paraId="40CA1EDE" w14:textId="77777777" w:rsidR="00952019" w:rsidRDefault="00C31BD5"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>
        <w:t>Generating code snippets (functions, scripts).</w:t>
      </w:r>
    </w:p>
    <w:p w14:paraId="250F0264" w14:textId="63F53AB4" w:rsidR="00952019" w:rsidRDefault="00C31BD5">
      <w:r>
        <w:rPr>
          <w:rFonts w:ascii="Calibri" w:hAnsi="Calibri"/>
        </w:rPr>
        <w:lastRenderedPageBreak/>
        <w:t>☐</w:t>
      </w:r>
      <w:r>
        <w:rPr>
          <w:rFonts w:ascii="Calibri" w:hAnsi="Calibri"/>
        </w:rPr>
        <w:t xml:space="preserve"> </w:t>
      </w:r>
      <w:r>
        <w:t>Debugging (identifying errors, interpreting tracebacks, proposing fixes).</w:t>
      </w:r>
    </w:p>
    <w:p w14:paraId="4BDB84B4" w14:textId="77777777" w:rsidR="00952019" w:rsidRDefault="00C31BD5"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>
        <w:t>Refactoring / optimization / style (typing, reorganizing files).</w:t>
      </w:r>
    </w:p>
    <w:p w14:paraId="3F7EC715" w14:textId="77777777" w:rsidR="00952019" w:rsidRDefault="00C31BD5"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>
        <w:t>Generating tests (unit/integration), test cases, test data.</w:t>
      </w:r>
    </w:p>
    <w:p w14:paraId="7DA8345C" w14:textId="77777777" w:rsidR="00952019" w:rsidRDefault="00C31BD5"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>
        <w:t>Documentation (comments).</w:t>
      </w:r>
    </w:p>
    <w:p w14:paraId="38EDB56B" w14:textId="77777777" w:rsidR="00952019" w:rsidRDefault="00C31BD5"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>
        <w:t>Other (describe): _____</w:t>
      </w:r>
      <w:r>
        <w:t>___________________________________________</w:t>
      </w:r>
    </w:p>
    <w:p w14:paraId="1255976D" w14:textId="77777777" w:rsidR="00952019" w:rsidRDefault="00952019"/>
    <w:p w14:paraId="789EE3FF" w14:textId="77777777" w:rsidR="00952019" w:rsidRDefault="00C31BD5">
      <w:pPr>
        <w:pStyle w:val="Heading1"/>
      </w:pPr>
      <w:r>
        <w:t>4. Detailed record (mandatory)</w:t>
      </w:r>
    </w:p>
    <w:p w14:paraId="029D9EB5" w14:textId="77777777" w:rsidR="00952019" w:rsidRDefault="00C31BD5">
      <w:r>
        <w:t xml:space="preserve">For each relevant use, complete one row in the table below. The purpose is traceability: what you asked, what you received, what you kept, and where it appears in the </w:t>
      </w:r>
      <w:r>
        <w:t>project.</w:t>
      </w:r>
    </w:p>
    <w:tbl>
      <w:tblPr>
        <w:tblStyle w:val="TableGrid"/>
        <w:tblW w:w="10256" w:type="dxa"/>
        <w:jc w:val="center"/>
        <w:tblLook w:val="04A0" w:firstRow="1" w:lastRow="0" w:firstColumn="1" w:lastColumn="0" w:noHBand="0" w:noVBand="1"/>
      </w:tblPr>
      <w:tblGrid>
        <w:gridCol w:w="680"/>
        <w:gridCol w:w="1871"/>
        <w:gridCol w:w="1940"/>
        <w:gridCol w:w="2424"/>
        <w:gridCol w:w="3341"/>
      </w:tblGrid>
      <w:tr w:rsidR="00B10595" w14:paraId="5101D466" w14:textId="77777777" w:rsidTr="00B10595">
        <w:trPr>
          <w:jc w:val="center"/>
        </w:trPr>
        <w:tc>
          <w:tcPr>
            <w:tcW w:w="680" w:type="dxa"/>
          </w:tcPr>
          <w:p w14:paraId="73DE3CF9" w14:textId="77777777" w:rsidR="00B10595" w:rsidRDefault="00B10595">
            <w:r>
              <w:rPr>
                <w:b/>
              </w:rPr>
              <w:t>No.</w:t>
            </w:r>
          </w:p>
        </w:tc>
        <w:tc>
          <w:tcPr>
            <w:tcW w:w="1871" w:type="dxa"/>
          </w:tcPr>
          <w:p w14:paraId="2FD617A5" w14:textId="77777777" w:rsidR="00B10595" w:rsidRDefault="00B10595">
            <w:r>
              <w:rPr>
                <w:b/>
              </w:rPr>
              <w:t>Task / problem</w:t>
            </w:r>
          </w:p>
        </w:tc>
        <w:tc>
          <w:tcPr>
            <w:tcW w:w="1940" w:type="dxa"/>
          </w:tcPr>
          <w:p w14:paraId="4355D0CF" w14:textId="77777777" w:rsidR="00B10595" w:rsidRDefault="00B10595">
            <w:r>
              <w:rPr>
                <w:b/>
              </w:rPr>
              <w:t>Prompt (summary) / AI input</w:t>
            </w:r>
          </w:p>
        </w:tc>
        <w:tc>
          <w:tcPr>
            <w:tcW w:w="2424" w:type="dxa"/>
          </w:tcPr>
          <w:p w14:paraId="4E38740F" w14:textId="77777777" w:rsidR="00B10595" w:rsidRDefault="00B10595">
            <w:r>
              <w:rPr>
                <w:b/>
              </w:rPr>
              <w:t>AI response (summary) / generated output</w:t>
            </w:r>
          </w:p>
        </w:tc>
        <w:tc>
          <w:tcPr>
            <w:tcW w:w="3341" w:type="dxa"/>
          </w:tcPr>
          <w:p w14:paraId="66C93BA3" w14:textId="77777777" w:rsidR="00B10595" w:rsidRDefault="00B10595">
            <w:r>
              <w:rPr>
                <w:b/>
              </w:rPr>
              <w:t>What you integrated &amp; how you validated/modified (tests, reasoning, sources)</w:t>
            </w:r>
          </w:p>
        </w:tc>
      </w:tr>
      <w:tr w:rsidR="00B10595" w14:paraId="6E032E2A" w14:textId="77777777" w:rsidTr="00B10595">
        <w:trPr>
          <w:jc w:val="center"/>
        </w:trPr>
        <w:tc>
          <w:tcPr>
            <w:tcW w:w="680" w:type="dxa"/>
          </w:tcPr>
          <w:p w14:paraId="4E3E3461" w14:textId="53246DD9" w:rsidR="00B10595" w:rsidRDefault="004E7BD5">
            <w:r>
              <w:t>1.</w:t>
            </w:r>
          </w:p>
        </w:tc>
        <w:tc>
          <w:tcPr>
            <w:tcW w:w="1871" w:type="dxa"/>
          </w:tcPr>
          <w:p w14:paraId="436C5996" w14:textId="2A4E8E12" w:rsidR="00B10595" w:rsidRPr="004E7BD5" w:rsidRDefault="004E7BD5" w:rsidP="004E7BD5">
            <w:pPr>
              <w:rPr>
                <w:lang w:val="en-GB"/>
              </w:rPr>
            </w:pPr>
            <w:r>
              <w:t>We needed questions that started with ,,How many days per week…</w:t>
            </w:r>
            <w:r>
              <w:rPr>
                <w:lang w:val="en-GB"/>
              </w:rPr>
              <w:t xml:space="preserve">’’ in order to use a </w:t>
            </w:r>
            <w:r w:rsidRPr="004E7BD5">
              <w:t>A 7-point scale</w:t>
            </w:r>
          </w:p>
        </w:tc>
        <w:tc>
          <w:tcPr>
            <w:tcW w:w="1940" w:type="dxa"/>
          </w:tcPr>
          <w:p w14:paraId="2EB59BFF" w14:textId="7C0CD0F3" w:rsidR="00B10595" w:rsidRDefault="00B97B82" w:rsidP="00B97B82">
            <w:r w:rsidRPr="00B97B82">
              <w:t xml:space="preserve">Generate 15 health-related questions for a habit tracker, divided into 5 categories: </w:t>
            </w:r>
            <w:proofErr w:type="spellStart"/>
            <w:r w:rsidRPr="00B97B82">
              <w:t>SleepRoutine</w:t>
            </w:r>
            <w:proofErr w:type="spellEnd"/>
            <w:r w:rsidRPr="00B97B82">
              <w:t xml:space="preserve">, </w:t>
            </w:r>
            <w:proofErr w:type="spellStart"/>
            <w:r w:rsidRPr="00B97B82">
              <w:t>PhysicalActivity</w:t>
            </w:r>
            <w:proofErr w:type="spellEnd"/>
            <w:r w:rsidRPr="00B97B82">
              <w:t xml:space="preserve">, </w:t>
            </w:r>
            <w:proofErr w:type="spellStart"/>
            <w:r w:rsidRPr="00B97B82">
              <w:t>HealthyEating</w:t>
            </w:r>
            <w:proofErr w:type="spellEnd"/>
            <w:r w:rsidRPr="00B97B82">
              <w:t xml:space="preserve">, Mindfulness, and </w:t>
            </w:r>
            <w:proofErr w:type="spellStart"/>
            <w:r w:rsidRPr="00B97B82">
              <w:t>SocialConnection</w:t>
            </w:r>
            <w:proofErr w:type="spellEnd"/>
            <w:r w:rsidRPr="00B97B82">
              <w:t xml:space="preserve">. Each question must follow the format 'How many days per week do you...' to ensure the response is a numerical value between 0 and 7, compatible with a 7-point scoring </w:t>
            </w:r>
            <w:proofErr w:type="spellStart"/>
            <w:r w:rsidRPr="00B97B82">
              <w:t>scale.</w:t>
            </w:r>
            <w:r>
              <w:t>We</w:t>
            </w:r>
            <w:proofErr w:type="spellEnd"/>
            <w:r>
              <w:t xml:space="preserve"> need to use them in a </w:t>
            </w:r>
            <w:r>
              <w:lastRenderedPageBreak/>
              <w:t>code that will be written in Python</w:t>
            </w:r>
          </w:p>
        </w:tc>
        <w:tc>
          <w:tcPr>
            <w:tcW w:w="2424" w:type="dxa"/>
          </w:tcPr>
          <w:p w14:paraId="2731F928" w14:textId="77777777" w:rsidR="00B97B82" w:rsidRPr="00B97B82" w:rsidRDefault="00B97B82" w:rsidP="00B97B82">
            <w:pPr>
              <w:rPr>
                <w:b/>
                <w:bCs/>
                <w:lang w:val="ro-RO"/>
              </w:rPr>
            </w:pPr>
            <w:r w:rsidRPr="00B97B82">
              <w:rPr>
                <w:b/>
                <w:bCs/>
                <w:lang w:val="ro-RO"/>
              </w:rPr>
              <w:lastRenderedPageBreak/>
              <w:t>Sleep Routine</w:t>
            </w:r>
          </w:p>
          <w:p w14:paraId="433034A5" w14:textId="0A966147" w:rsidR="00B97B82" w:rsidRPr="00B97B82" w:rsidRDefault="00B97B82" w:rsidP="00B97B82">
            <w:pPr>
              <w:numPr>
                <w:ilvl w:val="0"/>
                <w:numId w:val="10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go to bed at a consistent hour?</w:t>
            </w:r>
          </w:p>
          <w:p w14:paraId="2B6071DD" w14:textId="77777777" w:rsidR="00B97B82" w:rsidRPr="00B97B82" w:rsidRDefault="00B97B82" w:rsidP="00B97B82">
            <w:pPr>
              <w:numPr>
                <w:ilvl w:val="0"/>
                <w:numId w:val="10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get at least 7-8 hours of sleep?</w:t>
            </w:r>
          </w:p>
          <w:p w14:paraId="2DFCEF8C" w14:textId="77777777" w:rsidR="00B97B82" w:rsidRPr="00B97B82" w:rsidRDefault="00B97B82" w:rsidP="00B97B82">
            <w:pPr>
              <w:numPr>
                <w:ilvl w:val="0"/>
                <w:numId w:val="10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avoid using electronic screens before bed?</w:t>
            </w:r>
          </w:p>
          <w:p w14:paraId="5B7E938B" w14:textId="77777777" w:rsidR="00B97B82" w:rsidRPr="00B97B82" w:rsidRDefault="00B97B82" w:rsidP="00B97B82">
            <w:pPr>
              <w:rPr>
                <w:b/>
                <w:bCs/>
                <w:lang w:val="ro-RO"/>
              </w:rPr>
            </w:pPr>
            <w:r w:rsidRPr="00B97B82">
              <w:rPr>
                <w:b/>
                <w:bCs/>
                <w:lang w:val="ro-RO"/>
              </w:rPr>
              <w:t>Physical Activity</w:t>
            </w:r>
          </w:p>
          <w:p w14:paraId="21EF127D" w14:textId="461E98D7" w:rsidR="00B97B82" w:rsidRPr="00B97B82" w:rsidRDefault="00B97B82" w:rsidP="00B97B82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B97B82">
              <w:rPr>
                <w:lang w:val="ro-RO"/>
              </w:rPr>
              <w:t xml:space="preserve">How many days per week do you engage in at least 20 </w:t>
            </w:r>
            <w:r w:rsidRPr="00B97B82">
              <w:rPr>
                <w:lang w:val="ro-RO"/>
              </w:rPr>
              <w:lastRenderedPageBreak/>
              <w:t>minutes of exercise?</w:t>
            </w:r>
          </w:p>
          <w:p w14:paraId="6BA51AD3" w14:textId="77777777" w:rsidR="00B97B82" w:rsidRPr="00B97B82" w:rsidRDefault="00B97B82" w:rsidP="00B97B82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reach a goal of 10,000 steps?</w:t>
            </w:r>
          </w:p>
          <w:p w14:paraId="3803138E" w14:textId="77777777" w:rsidR="00B97B82" w:rsidRPr="00B97B82" w:rsidRDefault="00B97B82" w:rsidP="00B97B82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do some form of stretching or yoga?</w:t>
            </w:r>
          </w:p>
          <w:p w14:paraId="6911EEA6" w14:textId="77777777" w:rsidR="00B97B82" w:rsidRPr="00B97B82" w:rsidRDefault="00B97B82" w:rsidP="00B97B82">
            <w:pPr>
              <w:rPr>
                <w:b/>
                <w:bCs/>
                <w:lang w:val="ro-RO"/>
              </w:rPr>
            </w:pPr>
            <w:r w:rsidRPr="00B97B82">
              <w:rPr>
                <w:b/>
                <w:bCs/>
                <w:lang w:val="ro-RO"/>
              </w:rPr>
              <w:t>Healthy Eating</w:t>
            </w:r>
          </w:p>
          <w:p w14:paraId="6FFD3BC1" w14:textId="1EDA44DA" w:rsidR="00B97B82" w:rsidRPr="00B97B82" w:rsidRDefault="00B97B82" w:rsidP="00B97B82">
            <w:pPr>
              <w:numPr>
                <w:ilvl w:val="0"/>
                <w:numId w:val="12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eat at least one healthy meal?</w:t>
            </w:r>
          </w:p>
          <w:p w14:paraId="60EA5911" w14:textId="77777777" w:rsidR="00B97B82" w:rsidRPr="00B97B82" w:rsidRDefault="00B97B82" w:rsidP="00B97B82">
            <w:pPr>
              <w:numPr>
                <w:ilvl w:val="0"/>
                <w:numId w:val="12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drink at least 2 liters of water?</w:t>
            </w:r>
          </w:p>
          <w:p w14:paraId="1967C80E" w14:textId="77777777" w:rsidR="00B97B82" w:rsidRPr="00B97B82" w:rsidRDefault="00B97B82" w:rsidP="00B97B82">
            <w:pPr>
              <w:numPr>
                <w:ilvl w:val="0"/>
                <w:numId w:val="12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avoid highly processed snacks or fast food?</w:t>
            </w:r>
          </w:p>
          <w:p w14:paraId="3D72839F" w14:textId="77777777" w:rsidR="00B97B82" w:rsidRPr="00B97B82" w:rsidRDefault="00B97B82" w:rsidP="00B97B82">
            <w:pPr>
              <w:rPr>
                <w:b/>
                <w:bCs/>
                <w:lang w:val="ro-RO"/>
              </w:rPr>
            </w:pPr>
            <w:r w:rsidRPr="00B97B82">
              <w:rPr>
                <w:b/>
                <w:bCs/>
                <w:lang w:val="ro-RO"/>
              </w:rPr>
              <w:t>Mindfulness</w:t>
            </w:r>
          </w:p>
          <w:p w14:paraId="6D304FFD" w14:textId="36902362" w:rsidR="00B97B82" w:rsidRPr="00B97B82" w:rsidRDefault="00B97B82" w:rsidP="00B97B82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practice mindfulness or relaxation?</w:t>
            </w:r>
          </w:p>
          <w:p w14:paraId="717985F5" w14:textId="77777777" w:rsidR="00B97B82" w:rsidRPr="00B97B82" w:rsidRDefault="00B97B82" w:rsidP="00B97B82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take time to reflect or write in a journal?</w:t>
            </w:r>
          </w:p>
          <w:p w14:paraId="5E14FB51" w14:textId="77777777" w:rsidR="00B97B82" w:rsidRPr="00B97B82" w:rsidRDefault="00B97B82" w:rsidP="00B97B82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B97B82">
              <w:rPr>
                <w:lang w:val="ro-RO"/>
              </w:rPr>
              <w:t xml:space="preserve">How many days per week do you spend at </w:t>
            </w:r>
            <w:r w:rsidRPr="00B97B82">
              <w:rPr>
                <w:lang w:val="ro-RO"/>
              </w:rPr>
              <w:lastRenderedPageBreak/>
              <w:t>least 15 minutes in nature?</w:t>
            </w:r>
          </w:p>
          <w:p w14:paraId="65FA413E" w14:textId="77777777" w:rsidR="00B97B82" w:rsidRPr="00B97B82" w:rsidRDefault="00B97B82" w:rsidP="00B97B82">
            <w:pPr>
              <w:rPr>
                <w:b/>
                <w:bCs/>
                <w:lang w:val="ro-RO"/>
              </w:rPr>
            </w:pPr>
            <w:r w:rsidRPr="00B97B82">
              <w:rPr>
                <w:b/>
                <w:bCs/>
                <w:lang w:val="ro-RO"/>
              </w:rPr>
              <w:t>Social Connection</w:t>
            </w:r>
          </w:p>
          <w:p w14:paraId="4CA5DA2A" w14:textId="52AA2551" w:rsidR="00B97B82" w:rsidRPr="00B97B82" w:rsidRDefault="00B97B82" w:rsidP="00B97B82">
            <w:pPr>
              <w:numPr>
                <w:ilvl w:val="0"/>
                <w:numId w:val="14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spend meaningful time with others?</w:t>
            </w:r>
          </w:p>
          <w:p w14:paraId="11AF53A7" w14:textId="77777777" w:rsidR="00B97B82" w:rsidRPr="00B97B82" w:rsidRDefault="00B97B82" w:rsidP="00B97B82">
            <w:pPr>
              <w:numPr>
                <w:ilvl w:val="0"/>
                <w:numId w:val="14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call a friend or family member?</w:t>
            </w:r>
          </w:p>
          <w:p w14:paraId="0E28F1B5" w14:textId="77777777" w:rsidR="00B97B82" w:rsidRPr="00B97B82" w:rsidRDefault="00B97B82" w:rsidP="00B97B82">
            <w:pPr>
              <w:numPr>
                <w:ilvl w:val="0"/>
                <w:numId w:val="14"/>
              </w:numPr>
              <w:rPr>
                <w:lang w:val="ro-RO"/>
              </w:rPr>
            </w:pPr>
            <w:r w:rsidRPr="00B97B82">
              <w:rPr>
                <w:lang w:val="ro-RO"/>
              </w:rPr>
              <w:t>How many days per week do you participate in a group activity or hobby?</w:t>
            </w:r>
          </w:p>
          <w:p w14:paraId="082E4A93" w14:textId="77777777" w:rsidR="00B10595" w:rsidRPr="00B97B82" w:rsidRDefault="00B10595" w:rsidP="00B97B82">
            <w:pPr>
              <w:rPr>
                <w:lang w:val="ro-RO"/>
              </w:rPr>
            </w:pPr>
          </w:p>
        </w:tc>
        <w:tc>
          <w:tcPr>
            <w:tcW w:w="3341" w:type="dxa"/>
          </w:tcPr>
          <w:p w14:paraId="72EFA112" w14:textId="77777777" w:rsidR="00B10595" w:rsidRPr="00B97B82" w:rsidRDefault="00B10595">
            <w:pPr>
              <w:rPr>
                <w:lang w:val="ro-RO"/>
              </w:rPr>
            </w:pPr>
          </w:p>
        </w:tc>
      </w:tr>
      <w:tr w:rsidR="00B10595" w14:paraId="355CABBD" w14:textId="77777777" w:rsidTr="00B10595">
        <w:trPr>
          <w:jc w:val="center"/>
        </w:trPr>
        <w:tc>
          <w:tcPr>
            <w:tcW w:w="680" w:type="dxa"/>
          </w:tcPr>
          <w:p w14:paraId="0B0F0091" w14:textId="77777777" w:rsidR="00B10595" w:rsidRDefault="00B10595"/>
        </w:tc>
        <w:tc>
          <w:tcPr>
            <w:tcW w:w="1871" w:type="dxa"/>
          </w:tcPr>
          <w:p w14:paraId="59955F2A" w14:textId="77777777" w:rsidR="00B10595" w:rsidRDefault="00B10595"/>
        </w:tc>
        <w:tc>
          <w:tcPr>
            <w:tcW w:w="1940" w:type="dxa"/>
          </w:tcPr>
          <w:p w14:paraId="5270B9B4" w14:textId="77777777" w:rsidR="00B10595" w:rsidRDefault="00B10595"/>
        </w:tc>
        <w:tc>
          <w:tcPr>
            <w:tcW w:w="2424" w:type="dxa"/>
          </w:tcPr>
          <w:p w14:paraId="49911A5D" w14:textId="77777777" w:rsidR="00B10595" w:rsidRDefault="00B10595"/>
        </w:tc>
        <w:tc>
          <w:tcPr>
            <w:tcW w:w="3341" w:type="dxa"/>
          </w:tcPr>
          <w:p w14:paraId="5EAD31CF" w14:textId="77777777" w:rsidR="00B10595" w:rsidRDefault="00B10595"/>
        </w:tc>
      </w:tr>
    </w:tbl>
    <w:p w14:paraId="3F354DD3" w14:textId="77777777" w:rsidR="00952019" w:rsidRDefault="00C31BD5">
      <w:r>
        <w:t>Add rows as needed. If you used AI extensively, you may attach a separate log (PDF/TXT) and reference it here.</w:t>
      </w:r>
    </w:p>
    <w:p w14:paraId="7AF75B29" w14:textId="77777777" w:rsidR="00952019" w:rsidRDefault="00952019"/>
    <w:p w14:paraId="7E7126FB" w14:textId="77777777" w:rsidR="00952019" w:rsidRDefault="00C31BD5">
      <w:pPr>
        <w:pStyle w:val="Heading1"/>
      </w:pPr>
      <w:r>
        <w:t>5. Declaration</w:t>
      </w:r>
    </w:p>
    <w:p w14:paraId="55F16B63" w14:textId="77777777" w:rsidR="00952019" w:rsidRDefault="00C31BD5">
      <w:r>
        <w:t>By signing, I declare that:</w:t>
      </w:r>
    </w:p>
    <w:p w14:paraId="29B186B7" w14:textId="77777777" w:rsidR="00952019" w:rsidRDefault="00C31BD5">
      <w:pPr>
        <w:pStyle w:val="ListBullet"/>
      </w:pPr>
      <w:r>
        <w:t>The information provided in this form is complete and accurate.</w:t>
      </w:r>
    </w:p>
    <w:p w14:paraId="1A89D47A" w14:textId="77777777" w:rsidR="00952019" w:rsidRDefault="00C31BD5">
      <w:pPr>
        <w:pStyle w:val="ListBullet"/>
      </w:pPr>
      <w:r>
        <w:t xml:space="preserve">I critically </w:t>
      </w:r>
      <w:r>
        <w:t>reviewed any AI suggestions/outputs (correctness, security, licensing, compatibility, quality).</w:t>
      </w:r>
    </w:p>
    <w:p w14:paraId="34A9166D" w14:textId="77777777" w:rsidR="00952019" w:rsidRDefault="00C31BD5">
      <w:pPr>
        <w:pStyle w:val="ListBullet"/>
      </w:pPr>
      <w:r>
        <w:t>I take full responsibility for the project content</w:t>
      </w:r>
      <w:r w:rsidR="00BB1752">
        <w:t>.</w:t>
      </w:r>
    </w:p>
    <w:p w14:paraId="55CE1FB9" w14:textId="77777777" w:rsidR="00952019" w:rsidRDefault="00C31BD5">
      <w:pPr>
        <w:pStyle w:val="ListBullet"/>
      </w:pPr>
      <w:r>
        <w:t>I understand that omitting this form or providing incorrect/incomplete information may be treated as an acad</w:t>
      </w:r>
      <w:r>
        <w:t>emic integrity violation under university regulations.</w:t>
      </w:r>
    </w:p>
    <w:p w14:paraId="5FA3EB06" w14:textId="77777777" w:rsidR="00952019" w:rsidRDefault="00952019"/>
    <w:p w14:paraId="2E7C37D2" w14:textId="5298F886" w:rsidR="00952019" w:rsidRDefault="00182CA3">
      <w:pPr>
        <w:pStyle w:val="Heading1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830937" wp14:editId="089DA6A0">
                <wp:simplePos x="0" y="0"/>
                <wp:positionH relativeFrom="column">
                  <wp:posOffset>3905885</wp:posOffset>
                </wp:positionH>
                <wp:positionV relativeFrom="paragraph">
                  <wp:posOffset>672465</wp:posOffset>
                </wp:positionV>
                <wp:extent cx="313200" cy="162560"/>
                <wp:effectExtent l="57150" t="57150" r="0" b="4699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1320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6750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306.85pt;margin-top:52.25pt;width:26.05pt;height:1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">
                <v:imagedata r:id="rId14" o:title=""/>
              </v:shape>
            </w:pict>
          </mc:Fallback>
        </mc:AlternateContent>
      </w:r>
      <w:r w:rsidR="00C31BD5">
        <w:t>6. Signature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5216"/>
      </w:tblGrid>
      <w:tr w:rsidR="00952019" w14:paraId="47A071D0" w14:textId="77777777">
        <w:trPr>
          <w:jc w:val="center"/>
        </w:trPr>
        <w:tc>
          <w:tcPr>
            <w:tcW w:w="3855" w:type="dxa"/>
            <w:vAlign w:val="center"/>
          </w:tcPr>
          <w:p w14:paraId="6E7649AE" w14:textId="77777777" w:rsidR="00952019" w:rsidRDefault="00C31BD5">
            <w:r>
              <w:rPr>
                <w:b/>
              </w:rPr>
              <w:t>Full name</w:t>
            </w:r>
            <w:r w:rsidR="00294AD0">
              <w:rPr>
                <w:b/>
              </w:rPr>
              <w:t>(s)</w:t>
            </w:r>
          </w:p>
        </w:tc>
        <w:tc>
          <w:tcPr>
            <w:tcW w:w="5216" w:type="dxa"/>
            <w:vAlign w:val="center"/>
          </w:tcPr>
          <w:p w14:paraId="4AF5829C" w14:textId="425AD65A" w:rsidR="00952019" w:rsidRDefault="004E7BD5">
            <w:r w:rsidRPr="00175920">
              <w:rPr>
                <w:lang w:val="en-GB"/>
              </w:rPr>
              <w:t>Popa Maria</w:t>
            </w:r>
            <w:r>
              <w:rPr>
                <w:lang w:val="en-GB"/>
              </w:rPr>
              <w:t>-</w:t>
            </w:r>
            <w:proofErr w:type="spellStart"/>
            <w:r w:rsidRPr="00175920">
              <w:rPr>
                <w:lang w:val="en-GB"/>
              </w:rPr>
              <w:t>Medeea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 w:rsidRPr="00175920">
              <w:rPr>
                <w:lang w:val="en-GB"/>
              </w:rPr>
              <w:t>Pândariu</w:t>
            </w:r>
            <w:proofErr w:type="spellEnd"/>
            <w:r w:rsidRPr="00175920">
              <w:rPr>
                <w:lang w:val="en-GB"/>
              </w:rPr>
              <w:t xml:space="preserve"> George-Sebastian</w:t>
            </w:r>
            <w:r>
              <w:rPr>
                <w:lang w:val="ro-RO"/>
              </w:rPr>
              <w:t>,</w:t>
            </w:r>
            <w:r>
              <w:t xml:space="preserve"> </w:t>
            </w:r>
            <w:r w:rsidRPr="00175920">
              <w:rPr>
                <w:lang w:val="ro-RO"/>
              </w:rPr>
              <w:t>Osman Sageda-Rauan</w:t>
            </w:r>
          </w:p>
        </w:tc>
      </w:tr>
      <w:tr w:rsidR="00952019" w14:paraId="4C9392EF" w14:textId="77777777">
        <w:trPr>
          <w:jc w:val="center"/>
        </w:trPr>
        <w:tc>
          <w:tcPr>
            <w:tcW w:w="3855" w:type="dxa"/>
            <w:vAlign w:val="center"/>
          </w:tcPr>
          <w:p w14:paraId="713B1BEA" w14:textId="77777777" w:rsidR="00952019" w:rsidRDefault="00C31BD5">
            <w:r>
              <w:rPr>
                <w:b/>
              </w:rPr>
              <w:t>Signature</w:t>
            </w:r>
          </w:p>
        </w:tc>
        <w:tc>
          <w:tcPr>
            <w:tcW w:w="5216" w:type="dxa"/>
            <w:vAlign w:val="center"/>
          </w:tcPr>
          <w:p w14:paraId="03AADAAB" w14:textId="44EEC0CB" w:rsidR="00952019" w:rsidRDefault="00182CA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3804F673" wp14:editId="4D052185">
                      <wp:simplePos x="0" y="0"/>
                      <wp:positionH relativeFrom="column">
                        <wp:posOffset>1153574</wp:posOffset>
                      </wp:positionH>
                      <wp:positionV relativeFrom="paragraph">
                        <wp:posOffset>71393</wp:posOffset>
                      </wp:positionV>
                      <wp:extent cx="169560" cy="60120"/>
                      <wp:effectExtent l="38100" t="38100" r="40005" b="54610"/>
                      <wp:wrapNone/>
                      <wp:docPr id="14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9560" cy="60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294D63" id="Ink 14" o:spid="_x0000_s1026" type="#_x0000_t75" style="position:absolute;margin-left:90.15pt;margin-top:4.9pt;width:14.75pt;height:6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293CD1DE" wp14:editId="1A84BC9F">
                      <wp:simplePos x="0" y="0"/>
                      <wp:positionH relativeFrom="column">
                        <wp:posOffset>996974</wp:posOffset>
                      </wp:positionH>
                      <wp:positionV relativeFrom="paragraph">
                        <wp:posOffset>5153</wp:posOffset>
                      </wp:positionV>
                      <wp:extent cx="115920" cy="126720"/>
                      <wp:effectExtent l="57150" t="38100" r="55880" b="45085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920" cy="126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17B910" id="Ink 7" o:spid="_x0000_s1026" type="#_x0000_t75" style="position:absolute;margin-left:77.8pt;margin-top:-.3pt;width:10.55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08DA0039" wp14:editId="2C532315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-24130</wp:posOffset>
                      </wp:positionV>
                      <wp:extent cx="302960" cy="162720"/>
                      <wp:effectExtent l="38100" t="38100" r="20955" b="46990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2960" cy="16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1EA909" id="Ink 6" o:spid="_x0000_s1026" type="#_x0000_t75" style="position:absolute;margin-left:33.7pt;margin-top:-2.6pt;width:25.25pt;height:1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">
                      <v:imagedata r:id="rId20" o:title=""/>
                    </v:shape>
                  </w:pict>
                </mc:Fallback>
              </mc:AlternateContent>
            </w:r>
            <w:r w:rsidR="004E7BD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47C8611" wp14:editId="6E9B743A">
                      <wp:simplePos x="0" y="0"/>
                      <wp:positionH relativeFrom="column">
                        <wp:posOffset>89439</wp:posOffset>
                      </wp:positionH>
                      <wp:positionV relativeFrom="paragraph">
                        <wp:posOffset>-69286</wp:posOffset>
                      </wp:positionV>
                      <wp:extent cx="182160" cy="263880"/>
                      <wp:effectExtent l="38100" t="38100" r="46990" b="41275"/>
                      <wp:wrapNone/>
                      <wp:docPr id="163582721" name="Cerneală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160" cy="263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44607B65" id="Cerneală 4" o:spid="_x0000_s1026" type="#_x0000_t75" style="position:absolute;margin-left:6.7pt;margin-top:-5.8pt;width:15.05pt;height:2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">
                      <v:imagedata r:id="rId22" o:title=""/>
                    </v:shape>
                  </w:pict>
                </mc:Fallback>
              </mc:AlternateContent>
            </w:r>
          </w:p>
        </w:tc>
      </w:tr>
      <w:tr w:rsidR="00952019" w14:paraId="299923AF" w14:textId="77777777">
        <w:trPr>
          <w:jc w:val="center"/>
        </w:trPr>
        <w:tc>
          <w:tcPr>
            <w:tcW w:w="3855" w:type="dxa"/>
            <w:vAlign w:val="center"/>
          </w:tcPr>
          <w:p w14:paraId="5478B93C" w14:textId="77777777" w:rsidR="00952019" w:rsidRDefault="00C31BD5">
            <w:r>
              <w:rPr>
                <w:b/>
              </w:rPr>
              <w:t>Date</w:t>
            </w:r>
          </w:p>
        </w:tc>
        <w:tc>
          <w:tcPr>
            <w:tcW w:w="5216" w:type="dxa"/>
            <w:vAlign w:val="center"/>
          </w:tcPr>
          <w:p w14:paraId="3667078B" w14:textId="129FF67F" w:rsidR="00952019" w:rsidRDefault="004E7BD5">
            <w:r>
              <w:t>10.01.2026</w:t>
            </w:r>
          </w:p>
        </w:tc>
      </w:tr>
    </w:tbl>
    <w:p w14:paraId="72FAAF49" w14:textId="77777777" w:rsidR="00DA2206" w:rsidRDefault="00DA2206"/>
    <w:sectPr w:rsidR="00DA2206" w:rsidSect="00034616">
      <w:headerReference w:type="default" r:id="rId2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0A924" w14:textId="77777777" w:rsidR="00C31BD5" w:rsidRDefault="00C31BD5" w:rsidP="00294AD0">
      <w:pPr>
        <w:spacing w:after="0" w:line="240" w:lineRule="auto"/>
      </w:pPr>
      <w:r>
        <w:separator/>
      </w:r>
    </w:p>
  </w:endnote>
  <w:endnote w:type="continuationSeparator" w:id="0">
    <w:p w14:paraId="54144C67" w14:textId="77777777" w:rsidR="00C31BD5" w:rsidRDefault="00C31BD5" w:rsidP="00294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419A3" w14:textId="77777777" w:rsidR="00C31BD5" w:rsidRDefault="00C31BD5" w:rsidP="00294AD0">
      <w:pPr>
        <w:spacing w:after="0" w:line="240" w:lineRule="auto"/>
      </w:pPr>
      <w:r>
        <w:separator/>
      </w:r>
    </w:p>
  </w:footnote>
  <w:footnote w:type="continuationSeparator" w:id="0">
    <w:p w14:paraId="36542950" w14:textId="77777777" w:rsidR="00C31BD5" w:rsidRDefault="00C31BD5" w:rsidP="00294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24124" w14:textId="77777777" w:rsidR="00294AD0" w:rsidRPr="00294AD0" w:rsidRDefault="00294AD0" w:rsidP="00294AD0">
    <w:pPr>
      <w:pStyle w:val="Header"/>
      <w:jc w:val="center"/>
    </w:pPr>
    <w:r>
      <w:rPr>
        <w:noProof/>
      </w:rPr>
      <w:drawing>
        <wp:inline distT="0" distB="0" distL="0" distR="0" wp14:anchorId="0589857B" wp14:editId="07D2672D">
          <wp:extent cx="4921250" cy="1255342"/>
          <wp:effectExtent l="0" t="0" r="0" b="2540"/>
          <wp:docPr id="56133158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65440" cy="12666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62F01"/>
    <w:multiLevelType w:val="multilevel"/>
    <w:tmpl w:val="DD7A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826565"/>
    <w:multiLevelType w:val="multilevel"/>
    <w:tmpl w:val="31002E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B15D0"/>
    <w:multiLevelType w:val="multilevel"/>
    <w:tmpl w:val="1222F0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D2B57"/>
    <w:multiLevelType w:val="multilevel"/>
    <w:tmpl w:val="C76E7A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F170F4"/>
    <w:multiLevelType w:val="multilevel"/>
    <w:tmpl w:val="32460C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2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694"/>
    <w:rsid w:val="0006063C"/>
    <w:rsid w:val="0015074B"/>
    <w:rsid w:val="00175920"/>
    <w:rsid w:val="00182CA3"/>
    <w:rsid w:val="00270027"/>
    <w:rsid w:val="00294AD0"/>
    <w:rsid w:val="0029639D"/>
    <w:rsid w:val="00326F90"/>
    <w:rsid w:val="004E7BD5"/>
    <w:rsid w:val="008F4CEE"/>
    <w:rsid w:val="00952019"/>
    <w:rsid w:val="00A46142"/>
    <w:rsid w:val="00AA1D8D"/>
    <w:rsid w:val="00B10595"/>
    <w:rsid w:val="00B47730"/>
    <w:rsid w:val="00B97B82"/>
    <w:rsid w:val="00BB1752"/>
    <w:rsid w:val="00BE264B"/>
    <w:rsid w:val="00C31BD5"/>
    <w:rsid w:val="00CB0664"/>
    <w:rsid w:val="00DA2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AB0E90"/>
  <w14:defaultImageDpi w14:val="300"/>
  <w15:docId w15:val="{2043096F-D89C-46BB-8FDF-77742997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759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.popa06@e-uvt.ro" TargetMode="External"/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customXml" Target="ink/ink6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customXml" Target="ink/ink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header" Target="header1.xml"/><Relationship Id="rId10" Type="http://schemas.openxmlformats.org/officeDocument/2006/relationships/hyperlink" Target="mailto:sageda.osman04@e-uvt.ro" TargetMode="External"/><Relationship Id="rId19" Type="http://schemas.openxmlformats.org/officeDocument/2006/relationships/customXml" Target="ink/ink5.xml"/><Relationship Id="rId4" Type="http://schemas.openxmlformats.org/officeDocument/2006/relationships/settings" Target="settings.xml"/><Relationship Id="rId9" Type="http://schemas.openxmlformats.org/officeDocument/2006/relationships/hyperlink" Target="mailto:george.pandariu05@e-uvt.ro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3:58:56.3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1 186 24575,'0'0'0,"0"-1"0,0 1 0,0 0 0,0 0 0,0 0 0,0 0 0,0 0 0,0 0 0,0 0 0,0 0 0,0 0 0,0-1 0,0 1 0,0 0 0,0 0 0,0 0 0,0 0 0,0 0 0,0 0 0,0 0 0,0 0 0,0 0 0,1 0 0,-1-1 0,0 1 0,0 0 0,0 0 0,0 0 0,0 0 0,0 0 0,0 0 0,0 0 0,0 0 0,0 0 0,1 0 0,-1 0 0,0 0 0,0 0 0,0 0 0,0 0 0,0 0 0,0 0 0,0 0 0,0 0 0,1 0 0,-1 0 0,0 0 0,0 0 0,0 0 0,0 0 0,0 0 0,0 0 0,0 0 0,0 0 0,0 0 0,0 0 0,1 0 0,-1 0 0,0 0 0,0 1 0,0-1 0,9 7 0,6 11 0,1 5 0,-1 0 0,-1 1 0,-1 1 0,16 45 0,-21-56 0,-3-24 0,-4-34 0,-1 39 0,0-9 2,1 0 0,1 1 0,0-1 0,1 1 0,1-1 1,5-13-1,37-73-34,-9 23-1316,-20 35-5478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2T18:13:57.5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425 0,'-149'1,"147"-1,1 0,-1 0,1 0,-1 0,1 1,-1-1,1 0,0 1,-1 0,1-1,-1 1,1 0,0 0,0-1,-1 1,1 0,0 0,0 0,0 1,0-1,0 0,0 0,1 0,-1 1,0-1,0 2,0 0,0 0,1 1,0-1,-1 0,1 0,0 0,1 1,-1-1,0 0,1 0,0 0,1 4,0-2,0 1,0-1,0 1,1-1,0 0,0 0,0 0,1-1,-1 1,1-1,0 1,1-1,-1-1,6 5,-5-6,-1 0,0-1,1 0,-1 1,1-1,-1-1,1 1,0-1,-1 0,1 0,0 0,-1-1,1 1,-1-1,1 0,-1-1,1 1,-1-1,0 0,0 0,1 0,-1-1,-1 1,1-1,0 0,-1 0,1 0,-1 0,0-1,0 1,0-1,-1 0,1 0,-1 0,3-7,-1 4,0 1,0 0,1 0,0 0,0 0,1 1,0 0,-1 0,2 0,-1 1,0 0,1 0,13-5,-20 9,0-1,0 1,0 0,0 0,1 0,-1 0,0 0,0 0,0 0,0 0,0 0,0 0,0 0,0-1,0 1,0 0,1 0,-1 0,0 0,0 0,0 0,0 0,0 0,0 0,0 0,1 0,-1 0,0 0,0 0,0 0,0 0,0 0,0 0,0 0,0 0,1 0,-1 0,0 0,0 1,0-1,0 0,0 0,0 0,0 0,0 0,0 0,0 0,1 0,-1 0,0 0,0 1,0-1,0 0,0 0,0 0,0 0,0 0,0 0,0 0,0 0,0 1,0-1,0 0,0 0,0 0,0 0,-6 11,-10 10,5-5,-1 0,2 2,0-1,2 1,0 1,-7 21,-24 53,-4-34,32-47,2 0,0 1,-8 14,15-23,-1-1,0 1,0-1,0 1,0-1,0 0,0-1,-1 1,0 0,1-1,-1 0,0 0,0 0,0 0,0-1,-1 1,1-1,0 0,-1 0,-7 0,-10 0,-1 0,-41-5,46 2,11 1,1-1,-1 1,1-1,0-1,0 1,0-1,0 0,0-1,0 1,1-1,0 0,0 0,-6-7,9 9,1 1,-1-1,1 0,0 1,0-1,-1 0,1 0,1 0,-1 0,0 0,0 0,1 0,-1 0,1 0,0-1,0 1,0-4,0 4,1 0,0-1,0 1,0 0,0 0,0 0,0 0,1 1,-1-1,1 0,-1 0,1 1,0-1,0 1,0 0,-1-1,1 1,0 0,1 0,3-1,16-7,0 1,42-8,-39 11,0-2,29-11,-41 14,1 0,-1 1,1 0,-1 2,1-1,0 2,-1 0,16 1,-9 0,0 0,37-6,35-9,-77 11</inkml:trace>
  <inkml:trace contextRef="#ctx0" brushRef="#br0" timeOffset="1223.69">508 48,'113'10,"-83"-6,1-2,54-1,-61-8,-23 6,-1 1,1-1,-1 1,1 0,-1-1,0 1,1-1,-1 1,0-1,1 1,-1-1,0 1,0-1,1 0,-1 1,0-1,0 1,0-1,0 1,0-1,0 0,0 1,0-1,0 0,-1-1,0 1,0-1,1 0,-1 1,-1 0,1-1,0 1,0 0,0-1,-1 1,1 0,-1 0,1 0,-1 0,1 0,-1 0,1 1,-1-1,0 0,0 1,1 0,-3-1,-8-2,1 2,-1-1,0 1,0 1,0 0,-17 2,25-1,0-1,1 1,-1-1,1 1,-1 0,1 1,0-1,0 0,-1 1,1 0,0 0,0 0,0 0,1 0,-1 1,0-1,1 1,0-1,-1 1,1 0,0 0,1 0,-1 1,0-1,0 4,-1 2,0-1,1 2,0-1,1 0,0 0,0 17,2-23,-1-1,1 0,0 0,-1 1,1-1,0 0,1 0,-1 0,0 0,0 0,1 0,0 0,-1 0,1-1,0 1,0 0,-1-1,1 0,1 1,-1-1,0 0,0 0,0 0,0 0,1-1,-1 1,0-1,1 1,-1-1,1 0,2 0,170 14,-129-10,-33-4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2T18:13:51.1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105 31,'0'-1,"0"-1,-1 0,1 1,-1-1,1 1,-1 0,0-1,1 1,-1-1,0 1,0 0,0 0,0-1,0 1,-1 0,1 0,0 0,0 0,-1 0,1 1,0-1,-1 0,1 1,-1-1,1 1,-1-1,1 1,-1 0,1-1,-1 1,0 0,1 0,-1 0,1 0,-4 1,3-1,-1 0,1 0,-1 0,1 1,-1-1,1 1,0-1,-1 1,1 0,0 0,0 0,0 0,-1 0,1 1,0-1,0 1,1-1,-1 1,0 0,0-1,1 1,-1 0,1 0,-2 4,1-2,1 0,0 0,0 1,0-1,0 1,1-1,0 1,0-1,0 1,0 0,1-1,0 1,0-1,0 0,0 1,4 7,-3-9,0 0,1-1,-1 1,0-1,1 1,0-1,-1 0,1 0,0 0,0 0,0-1,1 1,-1-1,0 0,0 0,1 0,-1 0,1-1,-1 1,0-1,1 0,3 0,1 0,-1-1,1 0,0 0,-1-1,0 0,1 0,-1 0,0-1,0-1,0 1,10-8,-14 9,0 0,0 0,0 0,0 0,-1-1,1 1,-1-1,0 0,1 0,-1 0,0 0,-1 0,1 0,-1-1,1 1,-1-1,0 1,0-1,0 1,-1-1,0 1,1-1,-1 0,0 1,0-1,-1-4,1 8,0 0,0-1,0 1,0 0,0-1,-1 1,1 0,0-1,0 1,0 0,0 0,0-1,0 1,0 0,-1-1,1 1,0 0,0 0,0-1,-1 1,1 0,0 0,0 0,-1-1,1 1,0 0,0 0,-1 0,1 0,0-1,-1 1,1 0,0 0,0 0,-1 0,0 0,-8 9,-5 18,13-24,0 0,1 0,-1 0,0 0,1 0,0 0,0 0,0 1,0-1,0 0,1 0,-1 0,1 0,0 0,0 0,0 0,0 0,0 0,1 0,0 0,-1-1,1 1,0 0,0-1,0 0,1 1,-1-1,0 0,1 0,0-1,-1 1,1 0,0-1,0 0,0 1,0-1,0 0,3 0,13 3,1-1,-1-1,1-1,-1-1,23-2,-6 1,-34 1,1 0,0-1,0 1,0 0,0-1,-1 1,1-1,0 0,-1 0,1 0,3-2,8-8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2T18:13:42.4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310 1,'-44'1,"1"2,-46 10,74-9,0 1,1 0,-19 10,8-4,23-11,0 1,0 0,1 0,-1 0,0 0,1 0,-1 0,0 1,1-1,-1 0,1 1,0-1,0 1,-1 0,1-1,0 1,0 0,0 0,1-1,-1 1,0 0,0 3,1-2,0 1,0-1,0 0,0 1,1-1,-1 0,1 1,0-1,0 0,0 0,1 0,1 5,1-2,0 0,0 0,0 0,0 0,1-1,0 0,0 0,1 0,-1-1,1 1,0-1,10 5,64 13,-64-19,-1 0,1 1,-1 1,0 1,0 0,0 1,15 10,-29-16,1-1,-1 1,0-1,0 1,0 0,0 0,0-1,0 1,0 0,0 0,0 0,0 0,-1 0,1 0,0 0,-1 0,1 0,-1 0,1 1,-1-1,1 0,-1 0,0 1,0-1,1 0,-1 0,0 1,0-1,0 0,0 0,-1 1,1-1,0 0,-1 0,1 1,0-1,-1 0,0 2,-2-1,1 0,0 0,0 0,-1-1,1 1,-1-1,0 1,1-1,-1 0,0 0,0 0,0 0,1-1,-1 1,-5-1,-23 3,1-3,-1 0,-34-5,59 3,1 0,-1 0,1 0,-1 0,1-1,-6-4,10 7,0 0,0-1,0 1,0-1,0 1,0-1,0 0,0 1,0-1,0 0,0 0,1 0,-1 1,0-1,1 0,-1 0,0 0,1 0,0 0,-1 0,1 0,-1-1,1 1,0 0,0 0,-1 0,1 0,0 0,0 0,0 0,1-1,-1 1,0 0,0 0,0 0,1 0,0-1,5-4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2T18:13:33.8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164 130,'0'47,"-12"77,9-102,3-15,-1 0,1 0,-2-1,1 1,-1 0,0 0,0-1,0 0,-1 1,0-1,-1 0,-4 7,1-6</inkml:trace>
  <inkml:trace contextRef="#ctx0" brushRef="#br0" timeOffset="956.52">100 298,'0'-1,"1"0,-1 0,1 0,0 0,-1 0,1 1,0-1,-1 0,1 0,0 1,0-1,0 0,0 1,0-1,0 1,0-1,0 1,0-1,0 1,0 0,0-1,0 1,0 0,0 0,0 0,0 0,2 0,36-2,-34 2,32 0,-24 1,-1-1,1 0,-1 0,1-1,-1-1,1 0,-1-1,0 0,0-1,11-5,-19 6,-2 0,1 0,0 0,-1-1,1 1,-1-1,0 1,0-1,0 0,-1 0,1 0,-1 0,0 0,0 0,-1 0,1 0,-1 0,0 0,0-7,0 4,0 1,0-1,-1 1,1-1,-2 1,1 0,-1-1,0 1,0 0,0 0,-1 0,-4-6,2 6,-1 1,0 0,0 1,0-1,-1 1,1 1,-1-1,0 1,0 0,0 0,0 1,-1 0,1 1,-9-2,-4 1,-1 0,0 1,-40 4,54-2,1 0,-1 0,1 1,0 0,-1 1,1-1,0 1,0 1,0-1,1 1,-1 0,1 0,0 0,0 1,1 0,-1 0,1 0,0 0,0 1,1-1,-1 1,1 0,1 0,-1 0,1 1,-2 7,2-2</inkml:trace>
  <inkml:trace contextRef="#ctx0" brushRef="#br0" timeOffset="1977.7">445 213,'-42'0,"1"2,-1 1,-52 12,83-13,-46 14,55-15,1-1,-1 1,1-1,0 1,-1 0,1 0,0-1,0 1,-1 0,1 0,0 0,0 0,0 0,0 1,0-1,1 0,-1 0,0 1,0-1,1 0,-1 1,1-1,-1 1,1-1,0 0,-1 1,1-1,0 1,0-1,0 1,0-1,0 1,1 2,3 0,0 1,0-1,0 0,1 0,-1 0,1 0,0-1,0 0,1 0,-1 0,7 2,8 6,94 45,-169-50,69-5,12 0,0-1,41-5,-62 4,0 1,-1-1,1 0,0 0,0 0,0-1,-1 0,1 0,0 0,-1 0,0-1,0 0,0 0,0 0,0 0,0 0,-1-1,1 0,-1 0,0 0,3-6,-5 9,-1 0,0 0,1 0,-1 0,0 0,0 0,0 0,0 1,0-1,0 0,0 0,0 0,0 0,0 0,0 0,-1 0,1 0,0 0,-1 0,1 0,-1 0,1 1,-1-1,1 0,-1 0,1 0,-1 1,0-1,-1-1,-1 1,1-1,-1 0,0 1,0 0,0-1,0 1,0 1,-1-1,-4-1,4 2,0-1,0 1,0-1,0 1,0 0,1 0,-1 1,0-1,0 1,0 0,1 0,-1 0,0 1,1-1,-1 1,1 0,-5 3,6-1,-1 0,1 0,1 0,-1 0,0 0,1 1,0-1,0 1,0-1,1 1,0-1,-1 1,2 8,-1-11,0 1,0-1,1 1,-1-1,1 0,-1 0,1 1,0-1,0 0,0 0,0 0,0 0,0 0,1 0,-1 0,0 0,1 0,0-1,-1 1,1-1,0 1,0-1,0 1,0-1,0 0,0 0,4 1,7 0</inkml:trace>
  <inkml:trace contextRef="#ctx0" brushRef="#br0" timeOffset="2543.5">645 0,'2'86,"1"-50,-3 0,0 1,-3-1,-13 71,6-86,8-19,1 0,-1 0,1 0,0 0,-1 0,1 0,0 0,1 1,-1-1,0 0,1 0,-1 1,1-1,0 1,0-1,0 0,0 1,0 3,1-5,0-1,0 1,0-1,0 1,0-1,0 0,0 1,0-1,0 0,0 0,0 0,0 0,0 0,0 0,1 0,-1 0,0 0,0 0,0-1,0 1,0 0,0-1,1 0,29-11,-25 10,128-51,-133 52,-1 1,1-1,-1 1,1 0,-1-1,1 1,0 0,-1-1,1 1,-1 0,1 0,0 0,-1 0,1-1,0 1,-1 0,1 0,-1 0,1 0,0 0,-1 1,1-1,0 0,-1 0,1 0,0 1,-1-1,1 0,-1 0,1 1,-1-1,1 0,-1 1,1-1,-1 1,1-1,-1 1,1-1,-1 1,0-1,1 1,-1-1,0 1,1 0,-1-1,0 1,0 0,0 1,0-1,-1 0,1 1,-1-1,1 0,-1 1,0-1,1 0,-1 0,0 1,0-1,0 0,0 0,0 0,0 0,0 0,0-1,0 1,-1 0,1 0,0-1,-2 2,-19 5,1-1,-1 0,-1-2,-26 2,-52 12,4 8,83-20</inkml:trace>
  <inkml:trace contextRef="#ctx0" brushRef="#br0" timeOffset="3361.41">743 295,'17'-13,"3"-1,-20 13,0 1,0-1,0 1,0-1,0 1,0-1,0 1,0-1,0 1,0-1,0 1,0-1,0 1,0 0,0-1,-1 1,1-1,0 1,0-1,-1 1,1-1,0 1,0 0,-1-1,1 1,0 0,-1-1,1 1,-1 0,1-1,0 1,-1 0,1 0,-1-1,1 1,-1 0,1 0,-1 0,1 0,-1 0,1 0,-1 0,1 0,-2 0,-15-5,0 2,-1 0,0 1,1 1,-1 1,0 0,-22 4,-20-2,-19-4,45 0,0 2,0 0,0 3,-49 9,80-11,-1 0,1 0,-1 0,1 1,-1-1,1 1,0 0,0 0,0 0,0 1,0-1,-3 4,6-5,0-1,-1 1,1-1,0 1,-1-1,1 1,0-1,0 1,0-1,-1 1,1-1,0 1,0 0,0-1,0 1,0-1,0 1,0-1,0 1,0 0,1-1,-1 1,0-1,0 1,0-1,1 1,-1-1,1 2,0-1,1 0,-1 1,1-1,-1 0,1 0,0 0,0 0,0 0,-1-1,1 1,0-1,0 1,3 0,41 6,1-1,1-3,65-2,-55-2,-243-16,152 15,21 1,1 1,-1 0,0 0,0 1,-17 4,28-5,1 0,-1 1,1-1,-1 0,1 0,-1 0,1 1,-1-1,1 0,-1 0,1 1,0-1,-1 0,1 1,-1-1,1 0,0 1,-1-1,1 1,0-1,0 1,-1-1,1 1,0-1,0 1,0-1,-1 1,1-1,0 1,0-1,0 1,0 0,10 17,25 8,-6-16,2-1,-1-2,1-1,61 4,132-10,-102-3,-108 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4:01:17.0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5 447 24575,'-1'-1'0,"1"1"0,-1-1 0,1 0 0,-1 1 0,1-1 0,0 0 0,0 1 0,-1-1 0,1 0 0,0 0 0,0 0 0,0 1 0,0-1 0,0 0 0,0 0 0,0 0 0,0 1 0,0-1 0,0 0 0,0 0 0,0 0 0,1 1 0,-1-1 0,1-1 0,4-21 0,-3 17 0,-1 1 0,0 0 0,1 0 0,-1 1 0,1-1 0,0 0 0,5-7 0,-7 12 0,1 0 0,-1-1 0,1 1 0,-1-1 0,0 1 0,1 0 0,-1 0 0,1-1 0,-1 1 0,0 0 0,1 0 0,-1-1 0,1 1 0,-1 0 0,1 0 0,-1 0 0,1 0 0,-1 0 0,1 0 0,-1 0 0,1 0 0,-1 0 0,1 0 0,-1 0 0,1 0 0,0 0 0,1 1 0,0 0 0,-1 0 0,1 0 0,-1 0 0,1 1 0,-1-1 0,1 0 0,-1 1 0,0-1 0,0 1 0,2 2 0,1 3 0,0 0 0,0 0 0,0 1 0,3 12 0,-5-13 0,1 1 0,0-1 0,0 0 0,8 13 0,-11-20 0,1 1 0,-1-1 0,0 0 0,0 0 0,0 1 0,0-1 0,0 0 0,1 0 0,-1 1 0,0-1 0,0 0 0,0 0 0,1 0 0,-1 1 0,0-1 0,0 0 0,1 0 0,-1 0 0,0 0 0,1 0 0,-1 0 0,0 1 0,0-1 0,1 0 0,-1 0 0,0 0 0,1 0 0,-1 0 0,0 0 0,0 0 0,1 0 0,-1 0 0,0 0 0,1 0 0,-1 0 0,0-1 0,0 1 0,1 0 0,-1 0 0,7-13 0,-2-25 0,-5 34 0,1-4 0,3-17 0,0 23 0,2 15 0,0 5 0,9 24 0,-14-40 0,0 0 0,0 0 0,0-1 0,0 1 0,0 0 0,0-1 0,0 1 0,1-1 0,-1 0 0,1 1 0,-1-1 0,1 0 0,-1 0 0,1 0 0,0 0 0,-1 0 0,1 0 0,2 0 0,-3-1 0,0 0 0,0 0 0,0 0 0,0 0 0,-1 0 0,1-1 0,0 1 0,0 0 0,0-1 0,-1 1 0,1 0 0,0-1 0,-1 1 0,1-1 0,0 1 0,-1-1 0,1 0 0,0 1 0,-1-1 0,1 1 0,-1-1 0,0 0 0,1 0 0,-1 1 0,1-1 0,-1 0 0,0 0 0,1 0 0,-1 1 0,0-1 0,0 0 0,0 0 0,0 0 0,0-1 0,4-35 0,-4 34 0,8-78 0,1-32 0,-8 58 0,1 34 0,-2 0 0,0-1 0,-1 1 0,-6-32 0,7 52 0,0 1 0,0-1 0,-1 0 0,1 0 0,0 1 0,0-1 0,0 0 0,-1 1 0,1-1 0,0 0 0,0 1 0,-1-1 0,1 1 0,-1-1 0,1 1 0,-1-1 0,1 0 0,-1 1 0,1-1 0,-1 1 0,1 0 0,-1-1 0,1 1 0,-1 0 0,0-1 0,1 1 0,-1 0 0,0-1 0,1 1 0,-1 0 0,0 0 0,1 0 0,-1 0 0,0 0 0,0 0 0,1 0 0,-1 0 0,0 0 0,1 0 0,-1 0 0,0 0 0,1 0 0,-1 1 0,0-1 0,1 0 0,-1 0 0,0 1 0,1-1 0,-1 1 0,1-1 0,-1 0 0,0 1 0,1-1 0,-1 1 0,1-1 0,-1 2 0,-5 3 0,1 0 0,-1 1 0,1 0 0,-4 7 0,-7 11 0,1 2 0,2 0 0,0 0 0,2 1 0,-13 44 0,13-27 0,1 1 0,-7 84 0,17-109 0,1 1 0,0-1 0,9 39 0,1 13 0,-11-11 0,19-100 0,-2-1 0,1 1 0,35-58 0,59-69 0,-39 60 0,-38 54-96,84-134-1173,-115 179-5557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syko .</cp:lastModifiedBy>
  <cp:revision>2</cp:revision>
  <dcterms:created xsi:type="dcterms:W3CDTF">2026-01-12T18:14:00Z</dcterms:created>
  <dcterms:modified xsi:type="dcterms:W3CDTF">2026-01-12T18:14:00Z</dcterms:modified>
  <cp:category/>
</cp:coreProperties>
</file>